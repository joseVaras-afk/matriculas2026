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4306" w:rsidRPr="008C64CF" w:rsidRDefault="00BD775D">
      <w:pPr>
        <w:jc w:val="center"/>
        <w:rPr>
          <w:lang w:val="es-CL"/>
        </w:rPr>
      </w:pPr>
      <w:r w:rsidRPr="008C64CF">
        <w:rPr>
          <w:b/>
          <w:sz w:val="36"/>
          <w:lang w:val="es-CL"/>
        </w:rPr>
        <w:t>Ficha de Matrícula 2026</w:t>
      </w:r>
    </w:p>
    <w:p w:rsidR="00A14306" w:rsidRPr="00BD775D" w:rsidRDefault="00BD775D">
      <w:pPr>
        <w:jc w:val="center"/>
        <w:rPr>
          <w:lang w:val="es-CL"/>
        </w:rPr>
      </w:pPr>
      <w:r w:rsidRPr="00BD775D">
        <w:rPr>
          <w:lang w:val="es-CL"/>
        </w:rPr>
        <w:t>Escuela Superior de Niñas Arturo Alessandri Palma</w:t>
      </w:r>
    </w:p>
    <w:p w:rsidR="00A14306" w:rsidRPr="00BD775D" w:rsidRDefault="00A14306">
      <w:pPr>
        <w:rPr>
          <w:lang w:val="es-CL"/>
        </w:rPr>
      </w:pPr>
    </w:p>
    <w:p w:rsidR="00A14306" w:rsidRPr="00793FB1" w:rsidRDefault="00BD775D">
      <w:pPr>
        <w:rPr>
          <w:b/>
        </w:rPr>
      </w:pPr>
      <w:r w:rsidRPr="00793FB1">
        <w:rPr>
          <w:b/>
          <w:sz w:val="24"/>
        </w:rPr>
        <w:t>Datos de la Matrícula</w:t>
      </w:r>
    </w:p>
    <w:tbl>
      <w:tblPr>
        <w:tblStyle w:val="Listaclara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3582"/>
        <w:gridCol w:w="3275"/>
        <w:gridCol w:w="3275"/>
      </w:tblGrid>
      <w:tr w:rsidR="00793FB1" w:rsidRPr="00793FB1" w:rsidTr="00793F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2" w:type="dxa"/>
            <w:shd w:val="clear" w:color="auto" w:fill="EAF1DD" w:themeFill="accent3" w:themeFillTint="33"/>
            <w:vAlign w:val="center"/>
          </w:tcPr>
          <w:p w:rsidR="00793FB1" w:rsidRPr="00793FB1" w:rsidRDefault="00793FB1">
            <w:pPr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N° Matrícula</w:t>
            </w:r>
          </w:p>
        </w:tc>
        <w:tc>
          <w:tcPr>
            <w:tcW w:w="3275" w:type="dxa"/>
            <w:shd w:val="clear" w:color="auto" w:fill="EAF1DD" w:themeFill="accent3" w:themeFillTint="33"/>
            <w:vAlign w:val="center"/>
          </w:tcPr>
          <w:p w:rsidR="00793FB1" w:rsidRPr="00793FB1" w:rsidRDefault="00793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793FB1">
              <w:rPr>
                <w:color w:val="auto"/>
                <w:sz w:val="20"/>
              </w:rPr>
              <w:t>Fecha</w:t>
            </w:r>
            <w:proofErr w:type="spellEnd"/>
            <w:r w:rsidRPr="00793FB1">
              <w:rPr>
                <w:color w:val="auto"/>
                <w:sz w:val="20"/>
              </w:rPr>
              <w:t xml:space="preserve"> Matrícula</w:t>
            </w:r>
          </w:p>
        </w:tc>
        <w:tc>
          <w:tcPr>
            <w:tcW w:w="3275" w:type="dxa"/>
            <w:shd w:val="clear" w:color="auto" w:fill="EAF1DD" w:themeFill="accent3" w:themeFillTint="33"/>
            <w:vAlign w:val="center"/>
          </w:tcPr>
          <w:p w:rsidR="00793FB1" w:rsidRPr="00793FB1" w:rsidRDefault="00793FB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proofErr w:type="spellStart"/>
            <w:r w:rsidRPr="00793FB1">
              <w:rPr>
                <w:color w:val="auto"/>
                <w:sz w:val="20"/>
              </w:rPr>
              <w:t>Curso</w:t>
            </w:r>
            <w:proofErr w:type="spellEnd"/>
          </w:p>
        </w:tc>
      </w:tr>
      <w:tr w:rsidR="00793FB1" w:rsidRPr="00793FB1" w:rsidTr="00793F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82" w:type="dxa"/>
            <w:shd w:val="clear" w:color="auto" w:fill="EAF1DD" w:themeFill="accent3" w:themeFillTint="33"/>
            <w:vAlign w:val="center"/>
          </w:tcPr>
          <w:p w:rsidR="00793FB1" w:rsidRPr="00793FB1" w:rsidRDefault="00793FB1">
            <w:r w:rsidRPr="00793FB1">
              <w:rPr>
                <w:sz w:val="20"/>
              </w:rPr>
              <w:t>$</w:t>
            </w:r>
            <w:proofErr w:type="spellStart"/>
            <w:r w:rsidRPr="00793FB1">
              <w:rPr>
                <w:sz w:val="20"/>
              </w:rPr>
              <w:t>numeroMatricula</w:t>
            </w:r>
            <w:proofErr w:type="spellEnd"/>
          </w:p>
        </w:tc>
        <w:tc>
          <w:tcPr>
            <w:tcW w:w="3275" w:type="dxa"/>
            <w:shd w:val="clear" w:color="auto" w:fill="EAF1DD" w:themeFill="accent3" w:themeFillTint="33"/>
            <w:vAlign w:val="center"/>
          </w:tcPr>
          <w:p w:rsidR="00793FB1" w:rsidRPr="00793FB1" w:rsidRDefault="0079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</w:t>
            </w:r>
            <w:proofErr w:type="spellStart"/>
            <w:r w:rsidRPr="00793FB1">
              <w:rPr>
                <w:b/>
                <w:sz w:val="20"/>
              </w:rPr>
              <w:t>fechaMatricula</w:t>
            </w:r>
            <w:proofErr w:type="spellEnd"/>
          </w:p>
        </w:tc>
        <w:tc>
          <w:tcPr>
            <w:tcW w:w="3275" w:type="dxa"/>
            <w:shd w:val="clear" w:color="auto" w:fill="EAF1DD" w:themeFill="accent3" w:themeFillTint="33"/>
            <w:vAlign w:val="center"/>
          </w:tcPr>
          <w:p w:rsidR="00793FB1" w:rsidRPr="00793FB1" w:rsidRDefault="00793FB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$!</w:t>
            </w:r>
            <w:proofErr w:type="spellStart"/>
            <w:r w:rsidRPr="00793FB1">
              <w:rPr>
                <w:b/>
                <w:sz w:val="20"/>
              </w:rPr>
              <w:t>cursoAlumno</w:t>
            </w:r>
            <w:proofErr w:type="spellEnd"/>
          </w:p>
        </w:tc>
      </w:tr>
    </w:tbl>
    <w:p w:rsidR="00A14306" w:rsidRPr="00793FB1" w:rsidRDefault="00A14306">
      <w:pPr>
        <w:rPr>
          <w:b/>
        </w:rPr>
      </w:pPr>
    </w:p>
    <w:p w:rsidR="00A14306" w:rsidRPr="00793FB1" w:rsidRDefault="00BD775D">
      <w:pPr>
        <w:rPr>
          <w:b/>
        </w:rPr>
      </w:pPr>
      <w:r w:rsidRPr="00793FB1">
        <w:rPr>
          <w:b/>
          <w:sz w:val="24"/>
        </w:rPr>
        <w:t xml:space="preserve">Datos </w:t>
      </w:r>
      <w:r w:rsidR="00793FB1" w:rsidRPr="00793FB1">
        <w:rPr>
          <w:b/>
          <w:sz w:val="24"/>
        </w:rPr>
        <w:t>Del</w:t>
      </w:r>
      <w:r w:rsidRPr="00793FB1">
        <w:rPr>
          <w:b/>
          <w:sz w:val="24"/>
        </w:rPr>
        <w:t xml:space="preserve"> Alumno</w:t>
      </w:r>
    </w:p>
    <w:tbl>
      <w:tblPr>
        <w:tblStyle w:val="Listaclara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D227C" w:rsidRPr="00793FB1" w:rsidTr="00CD2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RUN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793FB1">
              <w:rPr>
                <w:b w:val="0"/>
                <w:color w:val="auto"/>
                <w:sz w:val="20"/>
              </w:rPr>
              <w:t>$alumnoRun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Nacionalidad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793FB1">
              <w:rPr>
                <w:b w:val="0"/>
                <w:color w:val="auto"/>
                <w:sz w:val="20"/>
              </w:rPr>
              <w:t>$alumnoNacionalidad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Nombres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3FB1">
              <w:rPr>
                <w:sz w:val="20"/>
              </w:rPr>
              <w:t>$alumnoNombres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Apellido Paterno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3FB1">
              <w:rPr>
                <w:sz w:val="20"/>
              </w:rPr>
              <w:t>$alumnoApellidoPaterno</w:t>
            </w:r>
          </w:p>
        </w:tc>
      </w:tr>
      <w:tr w:rsidR="00CD227C" w:rsidRPr="00793FB1" w:rsidTr="00CD2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Apellido Materno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3FB1">
              <w:rPr>
                <w:sz w:val="20"/>
              </w:rPr>
              <w:t>$alumnoApellidoMaterno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Fecha Nacimiento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3FB1">
              <w:rPr>
                <w:sz w:val="20"/>
              </w:rPr>
              <w:t>$alumnoFechaNacimiento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Edad al 31/03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3FB1">
              <w:rPr>
                <w:sz w:val="20"/>
              </w:rPr>
              <w:t>$alumnoEdad31Mar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Comuna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3FB1">
              <w:rPr>
                <w:sz w:val="20"/>
              </w:rPr>
              <w:t>$alumnoComuna</w:t>
            </w:r>
          </w:p>
        </w:tc>
      </w:tr>
      <w:tr w:rsidR="00CD227C" w:rsidRPr="00793FB1" w:rsidTr="00CD2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Dirección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3FB1">
              <w:rPr>
                <w:sz w:val="20"/>
              </w:rPr>
              <w:t>$alumnoDireccion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Vive con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93FB1">
              <w:rPr>
                <w:sz w:val="20"/>
              </w:rPr>
              <w:t>$viveCon</w:t>
            </w:r>
          </w:p>
        </w:tc>
      </w:tr>
    </w:tbl>
    <w:p w:rsidR="00A14306" w:rsidRPr="00793FB1" w:rsidRDefault="00A14306">
      <w:pPr>
        <w:rPr>
          <w:b/>
        </w:rPr>
      </w:pPr>
    </w:p>
    <w:p w:rsidR="00A14306" w:rsidRPr="00793FB1" w:rsidRDefault="00BD775D">
      <w:pPr>
        <w:rPr>
          <w:b/>
        </w:rPr>
      </w:pPr>
      <w:r w:rsidRPr="00793FB1">
        <w:rPr>
          <w:b/>
          <w:sz w:val="24"/>
        </w:rPr>
        <w:t>Autorización de Retiro y Transporte</w:t>
      </w:r>
    </w:p>
    <w:tbl>
      <w:tblPr>
        <w:tblStyle w:val="Listaclara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D227C" w:rsidRPr="00793FB1" w:rsidTr="00CD2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Quién retira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793FB1">
              <w:rPr>
                <w:b w:val="0"/>
                <w:color w:val="auto"/>
                <w:sz w:val="20"/>
              </w:rPr>
              <w:t>$retiraNombre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Parentesco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color w:val="auto"/>
              </w:rPr>
            </w:pPr>
            <w:r w:rsidRPr="00793FB1">
              <w:rPr>
                <w:b w:val="0"/>
                <w:color w:val="auto"/>
                <w:sz w:val="20"/>
              </w:rPr>
              <w:t>$retiraParentesco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RUN Retiro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793FB1">
              <w:rPr>
                <w:sz w:val="20"/>
              </w:rPr>
              <w:t>$retiraRut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Usa furgón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 w:rsidP="00225E9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u w:val="single"/>
              </w:rPr>
            </w:pPr>
            <w:r w:rsidRPr="00793FB1">
              <w:rPr>
                <w:sz w:val="20"/>
              </w:rPr>
              <w:t>$</w:t>
            </w:r>
            <w:r w:rsidR="00E9479D" w:rsidRPr="00793FB1">
              <w:rPr>
                <w:sz w:val="20"/>
              </w:rPr>
              <w:t>!</w:t>
            </w:r>
            <w:proofErr w:type="spellStart"/>
            <w:r w:rsidRPr="00793FB1">
              <w:rPr>
                <w:sz w:val="20"/>
              </w:rPr>
              <w:t>usaFurgon</w:t>
            </w:r>
            <w:proofErr w:type="spellEnd"/>
          </w:p>
        </w:tc>
      </w:tr>
    </w:tbl>
    <w:p w:rsidR="00A14306" w:rsidRPr="00793FB1" w:rsidRDefault="00A14306">
      <w:pPr>
        <w:rPr>
          <w:b/>
        </w:rPr>
      </w:pPr>
    </w:p>
    <w:p w:rsidR="00A14306" w:rsidRPr="00793FB1" w:rsidRDefault="00BD775D">
      <w:pPr>
        <w:rPr>
          <w:b/>
        </w:rPr>
      </w:pPr>
      <w:r w:rsidRPr="00793FB1">
        <w:rPr>
          <w:b/>
          <w:sz w:val="24"/>
        </w:rPr>
        <w:t>Apoderado Titular</w:t>
      </w:r>
    </w:p>
    <w:tbl>
      <w:tblPr>
        <w:tblStyle w:val="Listaclara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D227C" w:rsidRPr="00793FB1" w:rsidTr="00CD2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RUN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$apoTitRun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Nacionalidad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$apoTitNacionalidad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Nombres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$apoTitNombres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Apellido Paterno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$apoTitApellidoPaterno</w:t>
            </w:r>
          </w:p>
        </w:tc>
      </w:tr>
      <w:tr w:rsidR="00CD227C" w:rsidRPr="00793FB1" w:rsidTr="00CD2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Apellido Materno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$apoTitApellidoMaterno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Parentesco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$apoTitParentesco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Dirección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$apoTitDireccion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Comuna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$apoTitComuna</w:t>
            </w:r>
          </w:p>
        </w:tc>
      </w:tr>
      <w:tr w:rsidR="00CD227C" w:rsidRPr="00793FB1" w:rsidTr="00CD2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roofErr w:type="spellStart"/>
            <w:r w:rsidRPr="00793FB1">
              <w:rPr>
                <w:sz w:val="20"/>
              </w:rPr>
              <w:t>Teléfono</w:t>
            </w:r>
            <w:proofErr w:type="spellEnd"/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$apoTitTelefono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Correo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$apoTitEmail</w:t>
            </w:r>
          </w:p>
        </w:tc>
      </w:tr>
    </w:tbl>
    <w:p w:rsidR="00A14306" w:rsidRPr="00793FB1" w:rsidRDefault="00A14306">
      <w:pPr>
        <w:rPr>
          <w:b/>
        </w:rPr>
      </w:pPr>
    </w:p>
    <w:p w:rsidR="00A14306" w:rsidRPr="00793FB1" w:rsidRDefault="00BD775D">
      <w:pPr>
        <w:rPr>
          <w:b/>
        </w:rPr>
      </w:pPr>
      <w:r w:rsidRPr="00793FB1">
        <w:rPr>
          <w:b/>
          <w:sz w:val="24"/>
        </w:rPr>
        <w:t>Apoderado Suplente</w:t>
      </w:r>
    </w:p>
    <w:tbl>
      <w:tblPr>
        <w:tblStyle w:val="Listaclara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2556"/>
        <w:gridCol w:w="2565"/>
        <w:gridCol w:w="2556"/>
        <w:gridCol w:w="2556"/>
      </w:tblGrid>
      <w:tr w:rsidR="00CD227C" w:rsidRPr="00793FB1" w:rsidTr="00CD2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RUN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$apoSupRun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Nacionalidad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$apoSupNacionalidad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Nombres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$apoSupNombres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Apellido Paterno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$apoSupApellidoPaterno</w:t>
            </w:r>
          </w:p>
        </w:tc>
      </w:tr>
      <w:tr w:rsidR="00CD227C" w:rsidRPr="00793FB1" w:rsidTr="00CD2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Apellido Materno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$apoSupApellidoMaterno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Parentesco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$apoSupParentesco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Dirección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$apoSupDireccion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Comuna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$apoSupComuna</w:t>
            </w:r>
          </w:p>
        </w:tc>
      </w:tr>
      <w:tr w:rsidR="00CD227C" w:rsidRPr="00793FB1" w:rsidTr="00CD2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roofErr w:type="spellStart"/>
            <w:r w:rsidRPr="00793FB1">
              <w:rPr>
                <w:sz w:val="20"/>
              </w:rPr>
              <w:t>Teléfono</w:t>
            </w:r>
            <w:proofErr w:type="spellEnd"/>
            <w:r w:rsidRPr="00793FB1">
              <w:rPr>
                <w:sz w:val="20"/>
              </w:rPr>
              <w:t xml:space="preserve"> 1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$apoSupTel1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Teléfono 2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$apoSupTel2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proofErr w:type="spellStart"/>
            <w:r w:rsidRPr="00793FB1">
              <w:rPr>
                <w:sz w:val="20"/>
              </w:rPr>
              <w:t>Correo</w:t>
            </w:r>
            <w:proofErr w:type="spellEnd"/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$apoSupEmail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A143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AF1DD" w:themeFill="accent3" w:themeFillTint="33"/>
            <w:vAlign w:val="center"/>
          </w:tcPr>
          <w:p w:rsidR="00A14306" w:rsidRPr="00793FB1" w:rsidRDefault="00A1430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</w:p>
        </w:tc>
      </w:tr>
    </w:tbl>
    <w:p w:rsidR="00A14306" w:rsidRPr="00793FB1" w:rsidRDefault="00A14306">
      <w:pPr>
        <w:rPr>
          <w:b/>
        </w:rPr>
      </w:pPr>
    </w:p>
    <w:p w:rsidR="00A14306" w:rsidRPr="00793FB1" w:rsidRDefault="00BD775D">
      <w:pPr>
        <w:rPr>
          <w:b/>
        </w:rPr>
      </w:pPr>
      <w:r w:rsidRPr="00793FB1">
        <w:rPr>
          <w:b/>
          <w:sz w:val="24"/>
        </w:rPr>
        <w:t>Datos de la Madre</w:t>
      </w:r>
    </w:p>
    <w:tbl>
      <w:tblPr>
        <w:tblStyle w:val="Listaclara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DAEEF3" w:themeFill="accent5" w:themeFillTint="33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D227C" w:rsidRPr="00793FB1" w:rsidTr="00CD2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RUN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$madreRun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Nacionalidad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$madreNacionalidad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Nombres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$madreNombres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Apellido Paterno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$madreApellidoPaterno</w:t>
            </w:r>
          </w:p>
        </w:tc>
      </w:tr>
      <w:tr w:rsidR="00CD227C" w:rsidRPr="00793FB1" w:rsidTr="00CD2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Apellido Materno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$madreApellidoMaterno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Teléfono 1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$madreTel1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roofErr w:type="spellStart"/>
            <w:r w:rsidRPr="00793FB1">
              <w:rPr>
                <w:sz w:val="20"/>
              </w:rPr>
              <w:t>Teléfono</w:t>
            </w:r>
            <w:proofErr w:type="spellEnd"/>
            <w:r w:rsidRPr="00793FB1">
              <w:rPr>
                <w:sz w:val="20"/>
              </w:rPr>
              <w:t xml:space="preserve"> 2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$madreTel2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Correo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$madreEmail</w:t>
            </w:r>
          </w:p>
        </w:tc>
      </w:tr>
      <w:tr w:rsidR="00CD227C" w:rsidRPr="00793FB1" w:rsidTr="00CD2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Dirección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$madreDireccion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Comuna</w:t>
            </w:r>
          </w:p>
        </w:tc>
        <w:tc>
          <w:tcPr>
            <w:tcW w:w="2556" w:type="dxa"/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$madreComuna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roofErr w:type="spellStart"/>
            <w:r w:rsidRPr="00793FB1">
              <w:rPr>
                <w:sz w:val="20"/>
              </w:rPr>
              <w:t>Nivel</w:t>
            </w:r>
            <w:proofErr w:type="spellEnd"/>
            <w:r w:rsidRPr="00793FB1">
              <w:rPr>
                <w:sz w:val="20"/>
              </w:rPr>
              <w:t xml:space="preserve"> </w:t>
            </w:r>
            <w:proofErr w:type="spellStart"/>
            <w:r w:rsidRPr="00793FB1">
              <w:rPr>
                <w:sz w:val="20"/>
              </w:rPr>
              <w:t>Educacional</w:t>
            </w:r>
            <w:proofErr w:type="spellEnd"/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$madreNivelEduc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Ocupación</w:t>
            </w:r>
          </w:p>
        </w:tc>
        <w:tc>
          <w:tcPr>
            <w:tcW w:w="2556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DAEEF3" w:themeFill="accent5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$madreOcupacion</w:t>
            </w:r>
          </w:p>
        </w:tc>
      </w:tr>
    </w:tbl>
    <w:p w:rsidR="00A14306" w:rsidRPr="00793FB1" w:rsidRDefault="00A14306">
      <w:pPr>
        <w:rPr>
          <w:b/>
        </w:rPr>
      </w:pPr>
    </w:p>
    <w:p w:rsidR="00CD227C" w:rsidRPr="00793FB1" w:rsidRDefault="00CD227C">
      <w:pPr>
        <w:rPr>
          <w:b/>
          <w:sz w:val="24"/>
        </w:rPr>
      </w:pPr>
    </w:p>
    <w:p w:rsidR="00CD227C" w:rsidRPr="00793FB1" w:rsidRDefault="00CD227C">
      <w:pPr>
        <w:rPr>
          <w:b/>
          <w:sz w:val="24"/>
        </w:rPr>
      </w:pPr>
      <w:bookmarkStart w:id="0" w:name="_GoBack"/>
      <w:bookmarkEnd w:id="0"/>
    </w:p>
    <w:p w:rsidR="00A14306" w:rsidRPr="00793FB1" w:rsidRDefault="00BD775D">
      <w:pPr>
        <w:rPr>
          <w:b/>
        </w:rPr>
      </w:pPr>
      <w:r w:rsidRPr="00793FB1">
        <w:rPr>
          <w:b/>
          <w:sz w:val="24"/>
        </w:rPr>
        <w:t xml:space="preserve">Datos </w:t>
      </w:r>
      <w:r w:rsidR="00576EFD" w:rsidRPr="00793FB1">
        <w:rPr>
          <w:b/>
          <w:sz w:val="24"/>
        </w:rPr>
        <w:t>Del</w:t>
      </w:r>
      <w:r w:rsidRPr="00793FB1">
        <w:rPr>
          <w:b/>
          <w:sz w:val="24"/>
        </w:rPr>
        <w:t xml:space="preserve"> Padre</w:t>
      </w:r>
    </w:p>
    <w:tbl>
      <w:tblPr>
        <w:tblStyle w:val="Listaclara-nfasis1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CD227C" w:rsidRPr="00793FB1" w:rsidTr="00CD2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RUN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$padreRun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Nacionalidad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793FB1">
              <w:rPr>
                <w:color w:val="auto"/>
                <w:sz w:val="20"/>
              </w:rPr>
              <w:t>$padreNacionalidad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Nombres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$padreNombres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Apellido Paterno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$padreApellidoPaterno</w:t>
            </w:r>
          </w:p>
        </w:tc>
      </w:tr>
      <w:tr w:rsidR="00CD227C" w:rsidRPr="00793FB1" w:rsidTr="00CD2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Apellido Materno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$padreApellidoMaterno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Teléfono 1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$padreTel1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roofErr w:type="spellStart"/>
            <w:r w:rsidRPr="00793FB1">
              <w:rPr>
                <w:sz w:val="20"/>
              </w:rPr>
              <w:t>Teléfono</w:t>
            </w:r>
            <w:proofErr w:type="spellEnd"/>
            <w:r w:rsidRPr="00793FB1">
              <w:rPr>
                <w:sz w:val="20"/>
              </w:rPr>
              <w:t xml:space="preserve"> 2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$padreTel2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Correo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$padreEmail</w:t>
            </w:r>
          </w:p>
        </w:tc>
      </w:tr>
      <w:tr w:rsidR="00CD227C" w:rsidRPr="00793FB1" w:rsidTr="00CD227C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r w:rsidRPr="00793FB1">
              <w:rPr>
                <w:sz w:val="20"/>
              </w:rPr>
              <w:t>Dirección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$padreDireccion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Comuna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$padreComuna</w:t>
            </w:r>
          </w:p>
        </w:tc>
      </w:tr>
      <w:tr w:rsidR="00CD227C" w:rsidRPr="00793FB1" w:rsidTr="00CD2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roofErr w:type="spellStart"/>
            <w:r w:rsidRPr="00793FB1">
              <w:rPr>
                <w:sz w:val="20"/>
              </w:rPr>
              <w:t>Nivel</w:t>
            </w:r>
            <w:proofErr w:type="spellEnd"/>
            <w:r w:rsidRPr="00793FB1">
              <w:rPr>
                <w:sz w:val="20"/>
              </w:rPr>
              <w:t xml:space="preserve"> </w:t>
            </w:r>
            <w:proofErr w:type="spellStart"/>
            <w:r w:rsidRPr="00793FB1">
              <w:rPr>
                <w:sz w:val="20"/>
              </w:rPr>
              <w:t>Educacional</w:t>
            </w:r>
            <w:proofErr w:type="spellEnd"/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$padreNivelEduc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Ocupación</w:t>
            </w:r>
          </w:p>
        </w:tc>
        <w:tc>
          <w:tcPr>
            <w:tcW w:w="2556" w:type="dxa"/>
            <w:shd w:val="clear" w:color="auto" w:fill="EAF1DD" w:themeFill="accent3" w:themeFillTint="33"/>
            <w:vAlign w:val="center"/>
          </w:tcPr>
          <w:p w:rsidR="00A14306" w:rsidRPr="00793FB1" w:rsidRDefault="00BD77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793FB1">
              <w:rPr>
                <w:b/>
                <w:sz w:val="20"/>
              </w:rPr>
              <w:t>$padreOcupacion</w:t>
            </w:r>
          </w:p>
        </w:tc>
      </w:tr>
    </w:tbl>
    <w:p w:rsidR="00A14306" w:rsidRPr="00793FB1" w:rsidRDefault="00A14306">
      <w:pPr>
        <w:rPr>
          <w:b/>
        </w:rPr>
      </w:pPr>
    </w:p>
    <w:p w:rsidR="00A14306" w:rsidRDefault="00A14306" w:rsidP="00BD775D">
      <w:pPr>
        <w:jc w:val="center"/>
        <w:rPr>
          <w:b/>
          <w:sz w:val="24"/>
        </w:rPr>
      </w:pPr>
    </w:p>
    <w:p w:rsidR="00CD227C" w:rsidRDefault="00CD227C" w:rsidP="00BD775D">
      <w:pPr>
        <w:jc w:val="center"/>
      </w:pPr>
    </w:p>
    <w:tbl>
      <w:tblPr>
        <w:tblStyle w:val="Cuadrculaclara-nfasis1"/>
        <w:tblW w:w="0" w:type="auto"/>
        <w:jc w:val="center"/>
        <w:tblLook w:val="04A0" w:firstRow="1" w:lastRow="0" w:firstColumn="1" w:lastColumn="0" w:noHBand="0" w:noVBand="1"/>
      </w:tblPr>
      <w:tblGrid>
        <w:gridCol w:w="5426"/>
      </w:tblGrid>
      <w:tr w:rsidR="00BD775D" w:rsidRPr="00BD775D" w:rsidTr="00BD77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5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26" w:type="dxa"/>
          </w:tcPr>
          <w:p w:rsidR="00BD775D" w:rsidRDefault="00BD775D" w:rsidP="00BD775D">
            <w:pPr>
              <w:jc w:val="center"/>
              <w:rPr>
                <w:lang w:val="es-CL"/>
              </w:rPr>
            </w:pPr>
          </w:p>
          <w:p w:rsidR="00BD775D" w:rsidRPr="00BD775D" w:rsidRDefault="00BD775D" w:rsidP="00BD775D">
            <w:pPr>
              <w:jc w:val="center"/>
              <w:rPr>
                <w:lang w:val="es-CL"/>
              </w:rPr>
            </w:pPr>
            <w:r w:rsidRPr="00BD775D">
              <w:rPr>
                <w:lang w:val="es-CL"/>
              </w:rPr>
              <w:t>______________________________</w:t>
            </w:r>
            <w:r w:rsidRPr="00BD775D">
              <w:rPr>
                <w:lang w:val="es-CL"/>
              </w:rPr>
              <w:br/>
            </w:r>
            <w:r>
              <w:rPr>
                <w:lang w:val="es-CL"/>
              </w:rPr>
              <w:t xml:space="preserve">         </w:t>
            </w:r>
            <w:r w:rsidRPr="00BD775D">
              <w:rPr>
                <w:lang w:val="es-CL"/>
              </w:rPr>
              <w:t>Firma Apoderado(a)</w:t>
            </w:r>
            <w:r>
              <w:rPr>
                <w:lang w:val="es-CL"/>
              </w:rPr>
              <w:t xml:space="preserve"> Titular</w:t>
            </w:r>
          </w:p>
        </w:tc>
      </w:tr>
    </w:tbl>
    <w:p w:rsidR="00A14306" w:rsidRPr="00BD775D" w:rsidRDefault="00A14306" w:rsidP="00BD775D">
      <w:pPr>
        <w:jc w:val="center"/>
        <w:rPr>
          <w:lang w:val="es-CL"/>
        </w:rPr>
      </w:pPr>
    </w:p>
    <w:p w:rsidR="00A14306" w:rsidRPr="00BD775D" w:rsidRDefault="00A14306">
      <w:pPr>
        <w:jc w:val="right"/>
        <w:rPr>
          <w:lang w:val="es-CL"/>
        </w:rPr>
      </w:pPr>
    </w:p>
    <w:sectPr w:rsidR="00A14306" w:rsidRPr="00BD775D" w:rsidSect="00034616">
      <w:headerReference w:type="default" r:id="rId8"/>
      <w:pgSz w:w="12240" w:h="15840"/>
      <w:pgMar w:top="864" w:right="864" w:bottom="864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06CBA" w:rsidRDefault="00C06CBA" w:rsidP="00CD227C">
      <w:pPr>
        <w:spacing w:after="0" w:line="240" w:lineRule="auto"/>
      </w:pPr>
      <w:r>
        <w:separator/>
      </w:r>
    </w:p>
  </w:endnote>
  <w:endnote w:type="continuationSeparator" w:id="0">
    <w:p w:rsidR="00C06CBA" w:rsidRDefault="00C06CBA" w:rsidP="00CD2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06CBA" w:rsidRDefault="00C06CBA" w:rsidP="00CD227C">
      <w:pPr>
        <w:spacing w:after="0" w:line="240" w:lineRule="auto"/>
      </w:pPr>
      <w:r>
        <w:separator/>
      </w:r>
    </w:p>
  </w:footnote>
  <w:footnote w:type="continuationSeparator" w:id="0">
    <w:p w:rsidR="00C06CBA" w:rsidRDefault="00C06CBA" w:rsidP="00CD2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D227C" w:rsidRDefault="00CD227C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5021580</wp:posOffset>
          </wp:positionH>
          <wp:positionV relativeFrom="paragraph">
            <wp:posOffset>-190500</wp:posOffset>
          </wp:positionV>
          <wp:extent cx="1596390" cy="704354"/>
          <wp:effectExtent l="0" t="0" r="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lep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96390" cy="7043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-407670</wp:posOffset>
          </wp:positionH>
          <wp:positionV relativeFrom="paragraph">
            <wp:posOffset>-333375</wp:posOffset>
          </wp:positionV>
          <wp:extent cx="1600200" cy="900113"/>
          <wp:effectExtent l="0" t="0" r="0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escuela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200" cy="9001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25E96"/>
    <w:rsid w:val="0029639D"/>
    <w:rsid w:val="00326F90"/>
    <w:rsid w:val="00576EFD"/>
    <w:rsid w:val="005E0F61"/>
    <w:rsid w:val="00613C20"/>
    <w:rsid w:val="00793FB1"/>
    <w:rsid w:val="008C64CF"/>
    <w:rsid w:val="00A14306"/>
    <w:rsid w:val="00AA1D8D"/>
    <w:rsid w:val="00B47730"/>
    <w:rsid w:val="00BD775D"/>
    <w:rsid w:val="00C06CBA"/>
    <w:rsid w:val="00CB0664"/>
    <w:rsid w:val="00CD227C"/>
    <w:rsid w:val="00E9479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;"/>
  <w14:defaultImageDpi w14:val="300"/>
  <w15:docId w15:val="{B39D18A6-4270-43C3-A7B9-2AFD1DC0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C9E12F-1DCF-4AE5-91E6-6B0592A65B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2</Pages>
  <Words>299</Words>
  <Characters>1706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Encargado Enlaces</cp:lastModifiedBy>
  <cp:revision>7</cp:revision>
  <dcterms:created xsi:type="dcterms:W3CDTF">2013-12-23T23:15:00Z</dcterms:created>
  <dcterms:modified xsi:type="dcterms:W3CDTF">2025-11-27T16:20:00Z</dcterms:modified>
  <cp:category/>
</cp:coreProperties>
</file>